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7E20" w14:textId="77777777" w:rsidR="0003554E" w:rsidRDefault="00000000">
      <w:pPr>
        <w:pStyle w:val="Title"/>
        <w:spacing w:before="240" w:after="120"/>
        <w:jc w:val="center"/>
      </w:pPr>
      <w:r>
        <w:rPr>
          <w:rFonts w:ascii="Calibri" w:hAnsi="Calibri"/>
          <w:b/>
          <w:color w:val="C0522B"/>
          <w:sz w:val="44"/>
        </w:rPr>
        <w:t>📋 KỊCH BẢN THUYẾT TRÌNH — LE PHỐ HUB</w:t>
      </w:r>
    </w:p>
    <w:p w14:paraId="74385F9F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Smart Housing SaaS &amp; Roommate Matching Platform</w:t>
      </w:r>
    </w:p>
    <w:p w14:paraId="31B95A56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2ECB6D96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🎤 PHẦN 1 — GIỚI THIỆU DỰ ÁN (2–3 phút)</w:t>
      </w:r>
    </w:p>
    <w:p w14:paraId="4D37CCE3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slide trang chủ http://localhost:3000]**</w:t>
      </w:r>
    </w:p>
    <w:p w14:paraId="70BBFF8C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77478AF4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"Kính chào thầy/cô và các bạn. Hôm nay nhóm em sẽ thuyết trình về dự án **Le Phố Hub** —</w:t>
      </w:r>
    </w:p>
    <w:p w14:paraId="0EAA9E77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một nền tảng SaaS thông minh giúp tìm kiếm phòng trọ và ghép ở tại nội thành Hà Nội."</w:t>
      </w:r>
    </w:p>
    <w:p w14:paraId="428DFD64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1.1 Vấn đề thực tiễn (Pain Point)</w:t>
      </w:r>
    </w:p>
    <w:p w14:paraId="5C3ECE14" w14:textId="77777777" w:rsidR="0003554E" w:rsidRDefault="00000000">
      <w:pPr>
        <w:pStyle w:val="ListBullet"/>
        <w:spacing w:before="20" w:after="40"/>
      </w:pPr>
      <w:r>
        <w:t>Sinh viên, người đi làm mất nhiều thời gian tìm phòng, xem thông tin rải rác</w:t>
      </w:r>
    </w:p>
    <w:p w14:paraId="7074AC8E" w14:textId="77777777" w:rsidR="0003554E" w:rsidRDefault="00000000">
      <w:pPr>
        <w:pStyle w:val="ListBullet"/>
        <w:spacing w:before="20" w:after="40"/>
      </w:pPr>
      <w:r>
        <w:t>Thông tin không minh bạch: ảnh không thật, giá ẩn phí</w:t>
      </w:r>
    </w:p>
    <w:p w14:paraId="470CB4E1" w14:textId="77777777" w:rsidR="0003554E" w:rsidRDefault="00000000">
      <w:pPr>
        <w:pStyle w:val="ListBullet"/>
        <w:spacing w:before="20" w:after="40"/>
      </w:pPr>
      <w:r>
        <w:t>Khó tìm người ghép ở phù hợp → chi phí thuê cao</w:t>
      </w:r>
    </w:p>
    <w:p w14:paraId="4D83E7CA" w14:textId="77777777" w:rsidR="0003554E" w:rsidRDefault="00000000">
      <w:pPr>
        <w:pStyle w:val="ListBullet"/>
        <w:spacing w:before="20" w:after="40"/>
      </w:pPr>
      <w:r>
        <w:t xml:space="preserve">Không có nền tảng nào tập trung vào </w:t>
      </w:r>
      <w:r>
        <w:rPr>
          <w:b/>
        </w:rPr>
        <w:t>nội thành Hà Nội</w:t>
      </w:r>
      <w:r>
        <w:t xml:space="preserve"> với trải nghiệm hiện đại</w:t>
      </w:r>
    </w:p>
    <w:p w14:paraId="5860183B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1.2 Giải pháp — Le Phố Hub</w:t>
      </w:r>
    </w:p>
    <w:tbl>
      <w:tblPr>
        <w:tblW w:w="0" w:type="auto"/>
        <w:jc w:val="center"/>
        <w:tblBorders>
          <w:top w:val="single" w:sz="4" w:space="0" w:color="C0522B"/>
          <w:bottom w:val="single" w:sz="6" w:space="0" w:color="C0522B"/>
          <w:insideH w:val="single" w:sz="4" w:space="0" w:color="C0522B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03554E" w14:paraId="19C38CA2" w14:textId="77777777">
        <w:trPr>
          <w:jc w:val="center"/>
        </w:trPr>
        <w:tc>
          <w:tcPr>
            <w:tcW w:w="4824" w:type="dxa"/>
            <w:shd w:val="clear" w:color="auto" w:fill="FAEE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E8631" w14:textId="77777777" w:rsidR="0003554E" w:rsidRDefault="00000000">
            <w:pPr>
              <w:spacing w:before="40" w:after="40"/>
            </w:pPr>
            <w:r>
              <w:rPr>
                <w:b/>
                <w:color w:val="C0522B"/>
                <w:sz w:val="21"/>
              </w:rPr>
              <w:t>Tính năng</w:t>
            </w:r>
          </w:p>
        </w:tc>
        <w:tc>
          <w:tcPr>
            <w:tcW w:w="4824" w:type="dxa"/>
            <w:shd w:val="clear" w:color="auto" w:fill="FAEE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BF022E" w14:textId="77777777" w:rsidR="0003554E" w:rsidRDefault="00000000">
            <w:pPr>
              <w:spacing w:before="40" w:after="40"/>
            </w:pPr>
            <w:r>
              <w:rPr>
                <w:b/>
                <w:color w:val="C0522B"/>
                <w:sz w:val="21"/>
              </w:rPr>
              <w:t>Mô tả</w:t>
            </w:r>
          </w:p>
        </w:tc>
      </w:tr>
      <w:tr w:rsidR="0003554E" w14:paraId="678E1EBC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F6E84E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🏠 Tìm phòng theo quận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B0727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Lọc theo 8 quận nội thành, giá, diện tích</w:t>
            </w:r>
          </w:p>
        </w:tc>
      </w:tr>
      <w:tr w:rsidR="0003554E" w14:paraId="27D56AB9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3DFBA5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🤝 Roommate Matching AI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EBD19E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Ghép ở thông minh theo lịch sinh hoạt, ngân sách</w:t>
            </w:r>
          </w:p>
        </w:tc>
      </w:tr>
      <w:tr w:rsidR="0003554E" w14:paraId="67935F0A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6C0A42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🤖 AI Assistant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D251A7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Chatbot tư vấn 24/7 về phòng trọ Hà Nội</w:t>
            </w:r>
          </w:p>
        </w:tc>
      </w:tr>
      <w:tr w:rsidR="0003554E" w14:paraId="6E829E96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B1E7A4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💰 SaaS Pricing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102C5D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3 gói dịch vụ cho chủ trọ: Free / Pro / Business</w:t>
            </w:r>
          </w:p>
        </w:tc>
      </w:tr>
    </w:tbl>
    <w:p w14:paraId="240AC02D" w14:textId="77777777" w:rsidR="0003554E" w:rsidRDefault="0003554E">
      <w:pPr>
        <w:spacing w:after="80"/>
      </w:pPr>
    </w:p>
    <w:p w14:paraId="4B7B568A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55B3BDF4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🖥️ PHẦN 2 — KIẾN TRÚC HỆ THỐNG (3–4 phút)</w:t>
      </w:r>
    </w:p>
    <w:p w14:paraId="6B8B20F7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slide sơ đồ kiến trúc]**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6CB01BEA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7C9013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┌─────────────────────────────────────────────┐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3C2816"/>
                <w:sz w:val="19"/>
              </w:rPr>
              <w:br/>
              <w:t>│              FRONTEND (Next.js 13)      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│  ┌─────────┐  ┌──────────┐  ┌────────────┐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│  │  Pages  │  │Components│  │  Contexts  │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│  └─────────┘  └──────────┘  └────────────┘  │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t>│         App Router + Server Components  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└───────────────────┬─────────────────────────┘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            │ HTTP / API Routes</w:t>
            </w:r>
            <w:r>
              <w:rPr>
                <w:rFonts w:ascii="Consolas" w:hAnsi="Consolas"/>
                <w:color w:val="3C2816"/>
                <w:sz w:val="19"/>
              </w:rPr>
              <w:br/>
              <w:t>┌───────────────────▼─────────────────────────┐</w:t>
            </w:r>
            <w:r>
              <w:rPr>
                <w:rFonts w:ascii="Consolas" w:hAnsi="Consolas"/>
                <w:color w:val="3C2816"/>
                <w:sz w:val="19"/>
              </w:rPr>
              <w:br/>
              <w:t>│            BACKEND (Next.js API Routes) 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│  /api/rag  │  /api/phong-tro  │  /api/auth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└───────────────────┬─────────────────────────┘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       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┌───────────────────▼─────────────────────────┐</w:t>
            </w:r>
            <w:r>
              <w:rPr>
                <w:rFonts w:ascii="Consolas" w:hAnsi="Consolas"/>
                <w:color w:val="3C2816"/>
                <w:sz w:val="19"/>
              </w:rPr>
              <w:br/>
              <w:t>│         DATABASE (Supabase / PostgreSQL)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│  listings │ profiles │ matches │ plans       │</w:t>
            </w:r>
            <w:r>
              <w:rPr>
                <w:rFonts w:ascii="Consolas" w:hAnsi="Consolas"/>
                <w:color w:val="3C2816"/>
                <w:sz w:val="19"/>
              </w:rPr>
              <w:br/>
              <w:t>└─────────────────────────────────────────────┘</w:t>
            </w:r>
          </w:p>
        </w:tc>
      </w:tr>
    </w:tbl>
    <w:p w14:paraId="3B2BD93E" w14:textId="77777777" w:rsidR="0003554E" w:rsidRDefault="0003554E">
      <w:pPr>
        <w:spacing w:after="80"/>
      </w:pPr>
    </w:p>
    <w:p w14:paraId="1C39F578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768ABD2E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"Hệ thống được xây dựng theo mô hình **Full-Stack Monorepo** với Next.js 13.</w:t>
      </w:r>
    </w:p>
    <w:p w14:paraId="43887D94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Frontend và Backend đều nằm trong cùng một dự án.</w:t>
      </w:r>
    </w:p>
    <w:p w14:paraId="664677F2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Database sử dụng Supabase — một dịch vụ PostgreSQL có realtime và auth tích hợp sẵn."</w:t>
      </w:r>
    </w:p>
    <w:p w14:paraId="38746F4F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65DEEEDB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⚙️ PHẦN 3 — CÔNG NGHỆ SỬ DỤNG (2 phút)</w:t>
      </w:r>
    </w:p>
    <w:p w14:paraId="347E3A80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 package.json tại D:\lephohub\package.json]**</w:t>
      </w:r>
    </w:p>
    <w:p w14:paraId="69970C66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Frontend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06AA8686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C3A555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"name": "le-pho-hub",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"version": "1.0.0",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"dependencies":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"next": "13.4.3",          // Framework chính — App Router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"react": "18.2.0",         // UI library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"typescript": "5.x",       // Type safety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"tailwindcss": "3.3.2",    // Utility-first CSS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"@heroicons/react": "2.x", // Icon library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"framer-motion": "10.x",   // Animation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"@supabase/supabase-js": "2.x" // Database client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56F77195" w14:textId="77777777" w:rsidR="0003554E" w:rsidRDefault="0003554E">
      <w:pPr>
        <w:spacing w:after="80"/>
      </w:pPr>
    </w:p>
    <w:p w14:paraId="6DCD5617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796C9EF2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"Em dùng **Next.js 13** với App Router — đây là phiên bản mới nhất hỗ trợ</w:t>
      </w:r>
    </w:p>
    <w:p w14:paraId="571AAE03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Server Components, giúp trang load nhanh hơn. TypeScript đảm bảo type safety.</w:t>
      </w:r>
    </w:p>
    <w:p w14:paraId="35928BEC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Tailwind CSS giúp styling nhanh với utility classes."</w:t>
      </w:r>
    </w:p>
    <w:p w14:paraId="520EA69D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lastRenderedPageBreak/>
        <w:t>Backend &amp;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76435294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1AB2A0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- Next.js API Routes → /src/app/api/</w:t>
            </w:r>
            <w:r>
              <w:rPr>
                <w:rFonts w:ascii="Consolas" w:hAnsi="Consolas"/>
                <w:color w:val="3C2816"/>
                <w:sz w:val="19"/>
              </w:rPr>
              <w:br/>
              <w:t>- Supabase PostgreSQL → Database chính</w:t>
            </w:r>
            <w:r>
              <w:rPr>
                <w:rFonts w:ascii="Consolas" w:hAnsi="Consolas"/>
                <w:color w:val="3C2816"/>
                <w:sz w:val="19"/>
              </w:rPr>
              <w:br/>
              <w:t>- Supabase Auth → Xác thực người dùng</w:t>
            </w:r>
            <w:r>
              <w:rPr>
                <w:rFonts w:ascii="Consolas" w:hAnsi="Consolas"/>
                <w:color w:val="3C2816"/>
                <w:sz w:val="19"/>
              </w:rPr>
              <w:br/>
              <w:t>- Supabase Storage → Lưu ảnh phòng trọ</w:t>
            </w:r>
            <w:r>
              <w:rPr>
                <w:rFonts w:ascii="Consolas" w:hAnsi="Consolas"/>
                <w:color w:val="3C2816"/>
                <w:sz w:val="19"/>
              </w:rPr>
              <w:br/>
              <w:t>- Row Level Security (RLS) → Bảo mật dữ liệu</w:t>
            </w:r>
          </w:p>
        </w:tc>
      </w:tr>
    </w:tbl>
    <w:p w14:paraId="0FC3E949" w14:textId="77777777" w:rsidR="0003554E" w:rsidRDefault="0003554E">
      <w:pPr>
        <w:spacing w:after="80"/>
      </w:pPr>
    </w:p>
    <w:p w14:paraId="69D95030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50E623E4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🎨 PHẦN 4 — FRONTEND — CẤU TRÚC THƯ MỤC (3 phút)</w:t>
      </w:r>
    </w:p>
    <w:p w14:paraId="27FBD59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VS Code, expand cây thư mục src/]**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7AC8434D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3DF40D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D:\lephohub\src\</w:t>
            </w:r>
            <w:r>
              <w:rPr>
                <w:rFonts w:ascii="Consolas" w:hAnsi="Consolas"/>
                <w:color w:val="3C2816"/>
                <w:sz w:val="19"/>
              </w:rPr>
              <w:br/>
              <w:t>├── app/                          # Next.js 13 App Router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(home)/                   # Trang chủ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page.tsx              # ← TRANG CHỦ CHÍNH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(server-components)/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CustomHero.tsx        # ← Hero search box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(stay-listings)/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├── TabFilters.tsx        # ← Bộ lọc phòng trọ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layout.tsx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roommate/                 # ← MODULE GHÉP Ở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├── page.tsx              # Landing page ghép ở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├── matches/page.tsx      # Danh sách matching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├── profile/page.tsx      # Tạo hồ sơ (5 bước)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chat/[matchId]/       # Chat trực tiếp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ai-assistant/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page.tsx              # ← Full-screen AI chatbot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pricing/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page.tsx              # ← SaaS pricing page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about/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page.tsx              # Về chúng tôi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contact/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│   └── page.tsx              # Liên hệ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└── api/                      # ← BACKEND API ROUTES</w:t>
            </w:r>
            <w:r>
              <w:rPr>
                <w:rFonts w:ascii="Consolas" w:hAnsi="Consolas"/>
                <w:color w:val="3C2816"/>
                <w:sz w:val="19"/>
              </w:rPr>
              <w:br/>
              <w:t>│       └── rag/route.ts          # AI API endpoint</w:t>
            </w:r>
            <w:r>
              <w:rPr>
                <w:rFonts w:ascii="Consolas" w:hAnsi="Consolas"/>
                <w:color w:val="3C2816"/>
                <w:sz w:val="19"/>
              </w:rPr>
              <w:br/>
              <w:t>│</w:t>
            </w:r>
            <w:r>
              <w:rPr>
                <w:rFonts w:ascii="Consolas" w:hAnsi="Consolas"/>
                <w:color w:val="3C2816"/>
                <w:sz w:val="19"/>
              </w:rPr>
              <w:br/>
              <w:t>├── components/                   # Shared UI Components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AIChatWidget.tsx          # ← Widget AI nổi góc phải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DistrictExploreSection.tsx # ← 8 quận nội thành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SectionOurFeatures.tsx    # Tính năng nổi bật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SectionClientSay.tsx      # Reviews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SectionStats.tsx          # Thống kê số liệu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SectionSliderNewCategories.tsx # Khám phá quận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├── Footer.tsx                # Footer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└── ZaloWidget.tsx            # Zalo chat widget</w:t>
            </w:r>
            <w:r>
              <w:rPr>
                <w:rFonts w:ascii="Consolas" w:hAnsi="Consolas"/>
                <w:color w:val="3C2816"/>
                <w:sz w:val="19"/>
              </w:rPr>
              <w:br/>
              <w:t>│</w:t>
            </w:r>
            <w:r>
              <w:rPr>
                <w:rFonts w:ascii="Consolas" w:hAnsi="Consolas"/>
                <w:color w:val="3C2816"/>
                <w:sz w:val="19"/>
              </w:rPr>
              <w:br/>
              <w:t>├── data/</w:t>
            </w:r>
            <w:r>
              <w:rPr>
                <w:rFonts w:ascii="Consolas" w:hAnsi="Consolas"/>
                <w:color w:val="3C2816"/>
                <w:sz w:val="19"/>
              </w:rPr>
              <w:br/>
              <w:t>│   └── navigation.ts             # ← Menu navigation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t>│</w:t>
            </w:r>
            <w:r>
              <w:rPr>
                <w:rFonts w:ascii="Consolas" w:hAnsi="Consolas"/>
                <w:color w:val="3C2816"/>
                <w:sz w:val="19"/>
              </w:rPr>
              <w:br/>
              <w:t>└── shared/                       # Atomic UI components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├── Button.tsx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├── Input.tsx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└── Select.tsx</w:t>
            </w:r>
          </w:p>
        </w:tc>
      </w:tr>
    </w:tbl>
    <w:p w14:paraId="6FCAE419" w14:textId="77777777" w:rsidR="0003554E" w:rsidRDefault="0003554E">
      <w:pPr>
        <w:spacing w:after="80"/>
      </w:pPr>
    </w:p>
    <w:p w14:paraId="559D7F0D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16200C30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🏠 PHẦN 5 — TRANG CHỦ — CHI TIẾT CODE (5 phút)</w:t>
      </w:r>
    </w:p>
    <w:p w14:paraId="66804794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D:\lephohub\src\app\page.tsx]**</w:t>
      </w:r>
    </w:p>
    <w:p w14:paraId="6246F72B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5.1 CustomHero — Search Box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27CB3238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8516DE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src/app/(server-components)/CustomHero.tsx</w:t>
            </w:r>
            <w:r>
              <w:rPr>
                <w:rFonts w:ascii="Consolas" w:hAnsi="Consolas"/>
                <w:color w:val="3C2816"/>
                <w:sz w:val="19"/>
              </w:rPr>
              <w:br/>
              <w:t>"use client";  // ← Đây là Client Component (có state, event)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const CustomHero = () =&gt;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State quản lý tab đang active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[activeTab, setActiveTab] = useState&lt;"all" | "room"&gt;("room");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[selectedArea, setSelectedArea] = useState("");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[priceRange, setPriceRange] = useState("");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Hàm xử lý khi user nhấn "Tìm kiếm"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handleSearch = () =&gt;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const params = new URLSearchParams();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if (selectedArea) params.set("district", selectedArea);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if (priceRange)   params.set("price", priceRange);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Redirect sang trang danh sách phòng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window.location.href = `/phong-tro?${params.toString()}`;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Tab "Tat ca" / "Nha tro"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&lt;button onClick={() =&gt; setActiveTab("all")}&gt;Tat ca&lt;/button&gt;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Dropdown chọn quận — 8 quận nội thành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&lt;Select onChange={(e) =&gt; setSelectedArea(e.target.value)}&gt;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&lt;option value="Dong Da"&gt;Dong Da&lt;/option&gt;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&lt;option value="Cau Giay"&gt;Cau Giay&lt;/option&gt;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{/* ... 6 quận khác */}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&lt;/Select&gt;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Nút tìm kiếm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&lt;ButtonPrimary onClick={handleSearch}&gt;Tim kiem&lt;/ButtonPrimary&gt;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3C2816"/>
                <w:sz w:val="19"/>
              </w:rPr>
              <w:br/>
              <w:t>};</w:t>
            </w:r>
          </w:p>
        </w:tc>
      </w:tr>
    </w:tbl>
    <w:p w14:paraId="39525394" w14:textId="77777777" w:rsidR="0003554E" w:rsidRDefault="0003554E">
      <w:pPr>
        <w:spacing w:after="80"/>
      </w:pPr>
    </w:p>
    <w:p w14:paraId="265D2850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5EE04CD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lastRenderedPageBreak/>
        <w:t>"CustomHero là component search chính của trang chủ.</w:t>
      </w:r>
    </w:p>
    <w:p w14:paraId="5DF0D4C1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Nó dùng `useState` để track tab và bộ lọc đang chọn.</w:t>
      </w:r>
    </w:p>
    <w:p w14:paraId="7B1EEB9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Khi user nhấn tìm kiếm, nó tạo URL params và redirect sang trang listing."</w:t>
      </w:r>
    </w:p>
    <w:p w14:paraId="6C410D3E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16A5FA70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5.2 DistrictExploreSection — Khám Phá Quận</w:t>
      </w:r>
    </w:p>
    <w:p w14:paraId="7885585A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D:\lephohub\src\components\DistrictExploreSection.tsx]**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19F22F22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9B6158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Dữ liệu 8 quận nội thành (mock data)</w:t>
            </w:r>
            <w:r>
              <w:rPr>
                <w:rFonts w:ascii="Consolas" w:hAnsi="Consolas"/>
                <w:color w:val="3C2816"/>
                <w:sz w:val="19"/>
              </w:rPr>
              <w:br/>
              <w:t>const HANOI_DISTRICTS =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id: "dong-da",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name: "Dong Da",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type: "Noi thanh",  // ← Dùng để filter tab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image: "https://images.unsplash.com/...",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roomCount: 45,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description: "Trung tam van hoa, nhieu truong DH"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id: "cau-giay",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type: "Noi thanh",  // ← Được chuyển từ Vùng ven sang Nội thành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roomCount: 62,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...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...8 quận tổng cộng</w:t>
            </w:r>
            <w:r>
              <w:rPr>
                <w:rFonts w:ascii="Consolas" w:hAnsi="Consolas"/>
                <w:color w:val="3C2816"/>
                <w:sz w:val="19"/>
              </w:rPr>
              <w:br/>
              <w:t>];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// Component chính — Filter theo tab</w:t>
            </w:r>
            <w:r>
              <w:rPr>
                <w:rFonts w:ascii="Consolas" w:hAnsi="Consolas"/>
                <w:color w:val="3C2816"/>
                <w:sz w:val="19"/>
              </w:rPr>
              <w:br/>
              <w:t>const DistrictExploreSection = () =&gt;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[activeFilter, setActiveFilter] = useState("all");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Lọc districts theo tab đang active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filtered = activeFilter === "all"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? HANOI_DISTRICTS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: HANOI_DISTRICTS.filter(d =&gt; d.type === activeFilter);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Tab Nội thành / Vùng ven / Tất cả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&lt;div className="tabs"&gt;...&lt;/div&gt;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Grid hiển thị các quận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&lt;div className="grid grid-cols-4"&gt;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{filtered.map(district =&gt;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&lt;DistrictCard key={district.id} district={district} /&gt;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))}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&lt;/div&gt;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3C2816"/>
                <w:sz w:val="19"/>
              </w:rPr>
              <w:br/>
              <w:t>};</w:t>
            </w:r>
          </w:p>
        </w:tc>
      </w:tr>
    </w:tbl>
    <w:p w14:paraId="7B06EDBC" w14:textId="77777777" w:rsidR="0003554E" w:rsidRDefault="0003554E">
      <w:pPr>
        <w:spacing w:after="80"/>
      </w:pPr>
    </w:p>
    <w:p w14:paraId="53DB42F3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1DA455A5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lastRenderedPageBreak/>
        <w:t>🤝 PHẦN 6 — ROOMMATE MATCHING MODULE (5 phút)</w:t>
      </w:r>
    </w:p>
    <w:p w14:paraId="44766DF6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http://localhost:3000/roommate rồi http://localhost:3000/roommate/matches]**</w:t>
      </w:r>
    </w:p>
    <w:p w14:paraId="0E655A1A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6.1 Luồng hoạt động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2C71410E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3E41DA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 xml:space="preserve">User → Tạo hồ sơ (/roommate/profile) 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→ Xem gợi ý (/roommate/matches) 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→ Nhắn tin (/roommate/chat/[matchId])</w:t>
            </w:r>
          </w:p>
        </w:tc>
      </w:tr>
    </w:tbl>
    <w:p w14:paraId="0FD98F67" w14:textId="77777777" w:rsidR="0003554E" w:rsidRDefault="0003554E">
      <w:pPr>
        <w:spacing w:after="80"/>
      </w:pPr>
    </w:p>
    <w:p w14:paraId="285F29AD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6.2 Hồ sơ người dùng — TypeScript Interface</w:t>
      </w:r>
    </w:p>
    <w:p w14:paraId="65CEA1B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D:\lephohub\src\data\roommate.types.ts (nếu có)]**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1795469B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1F01CF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Định nghĩa kiểu dữ liệu cho hồ sơ ghép ở</w:t>
            </w:r>
            <w:r>
              <w:rPr>
                <w:rFonts w:ascii="Consolas" w:hAnsi="Consolas"/>
                <w:color w:val="3C2816"/>
                <w:sz w:val="19"/>
              </w:rPr>
              <w:br/>
              <w:t>export interface RoommateProfile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id: string;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name: string;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age: number;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occupation: 'student' | 'working' | 'freelance';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district: string;          // Quận muốn thuê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budgetMin: number;         // Ngân sách tối thiểu (VND)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budgetMax: number;         // Ngân sách tối đa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sleepSchedule: 'early_bird' | 'night_owl' | 'flexible';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cookingHabit: 'always' | 'sometimes' | 'never';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smoking: boolean;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pets: boolean;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personality: 'introvert' | 'extrovert' | 'ambivert';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interests: string[];       // Sở thích chung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matchScore: number;        // 0-100 — điểm tương thích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54C26B12" w14:textId="77777777" w:rsidR="0003554E" w:rsidRDefault="0003554E">
      <w:pPr>
        <w:spacing w:after="80"/>
      </w:pPr>
    </w:p>
    <w:p w14:paraId="4192654F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28456463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"TypeScript giúp em định nghĩa rõ kiểu dữ liệu.</w:t>
      </w:r>
    </w:p>
    <w:p w14:paraId="0928F7E5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Khi có lỗi type, VS Code sẽ báo ngay trong editor thay vì runtime error."</w:t>
      </w:r>
    </w:p>
    <w:p w14:paraId="03BABC13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6.3 Trang Matches — Mock Data &amp; UI</w:t>
      </w:r>
    </w:p>
    <w:p w14:paraId="2DCDDB01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D:\lephohub\src\app\roommate\matches\page.tsx]**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2E328835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576E62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Mock data — 6 người dùng với match score khác nhau</w:t>
            </w:r>
            <w:r>
              <w:rPr>
                <w:rFonts w:ascii="Consolas" w:hAnsi="Consolas"/>
                <w:color w:val="3C2816"/>
                <w:sz w:val="19"/>
              </w:rPr>
              <w:br/>
              <w:t>const MOCK_PROFILES =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name: "Nguyen Thi Lan",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matchScore: 94,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district: "Cau Giay",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occupation: "Sinh vien - BK",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bio: "Minh la sinh vien nam 3 BK, thich yeu tinh...",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commonInterests: ["Nau an", "Phim Han"],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t xml:space="preserve">    // Avatar từ pravatar.cc (đã được whitelist trong next.config.js)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avatar: "https://i.pravatar.cc/150?img=1"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...5 người khác</w:t>
            </w:r>
            <w:r>
              <w:rPr>
                <w:rFonts w:ascii="Consolas" w:hAnsi="Consolas"/>
                <w:color w:val="3C2816"/>
                <w:sz w:val="19"/>
              </w:rPr>
              <w:br/>
              <w:t>];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// Component hiển thị match score badge</w:t>
            </w:r>
            <w:r>
              <w:rPr>
                <w:rFonts w:ascii="Consolas" w:hAnsi="Consolas"/>
                <w:color w:val="3C2816"/>
                <w:sz w:val="19"/>
              </w:rPr>
              <w:br/>
              <w:t>function MatchScoreBadge({ score }: { score: number })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Màu khác nhau theo % matching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color = score &gt;= 90 ? "bg-green-500"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      : score &gt;= 80 ? "bg-blue-500"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      : "bg-orange-500";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return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&lt;span className={`${color} text-white px-2 py-1 rounded-full text-xs`}&gt;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Match {score}%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&lt;/span&gt;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);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63A03497" w14:textId="77777777" w:rsidR="0003554E" w:rsidRDefault="0003554E">
      <w:pPr>
        <w:spacing w:after="80"/>
      </w:pPr>
    </w:p>
    <w:p w14:paraId="140E6ECF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08BDA889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🤖 PHẦN 7 — AI ASSISTANT (4 phút)</w:t>
      </w:r>
    </w:p>
    <w:p w14:paraId="6EF73F1F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http://localhost:3000/ai-assistant]**</w:t>
      </w:r>
    </w:p>
    <w:p w14:paraId="1E3D80AD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7.1 Kiến trúc AI Widget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5915688C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7E1C6E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User gõ câu hỏi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color w:val="3C2816"/>
                <w:sz w:val="19"/>
              </w:rPr>
              <w:br/>
              <w:t>AIChatWidget.tsx (Client Component)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color w:val="3C2816"/>
                <w:sz w:val="19"/>
              </w:rPr>
              <w:br/>
              <w:t>POST /api/rag  (Next.js API Route)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color w:val="3C2816"/>
                <w:sz w:val="19"/>
              </w:rPr>
              <w:br/>
              <w:t>[Thử Supabase AI] → Thất bại (placeholder key)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color w:val="3C2816"/>
                <w:sz w:val="19"/>
              </w:rPr>
              <w:br/>
              <w:t>Fallback: MOCK_RULES (Pattern matching)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↓</w:t>
            </w:r>
            <w:r>
              <w:rPr>
                <w:rFonts w:ascii="Consolas" w:hAnsi="Consolas"/>
                <w:color w:val="3C2816"/>
                <w:sz w:val="19"/>
              </w:rPr>
              <w:br/>
              <w:t>Trả về câu trả lời</w:t>
            </w:r>
          </w:p>
        </w:tc>
      </w:tr>
    </w:tbl>
    <w:p w14:paraId="2558B2BB" w14:textId="77777777" w:rsidR="0003554E" w:rsidRDefault="0003554E">
      <w:pPr>
        <w:spacing w:after="80"/>
      </w:pPr>
    </w:p>
    <w:p w14:paraId="56CD6AAD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7.2 File AIChatWidget.tsx — Floating Widget</w:t>
      </w:r>
    </w:p>
    <w:p w14:paraId="21825846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D:\lephohub\src\components\AIChatWidget.tsx]**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194F9852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813EB6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src/components/AIChatWidget.tsx</w:t>
            </w:r>
            <w:r>
              <w:rPr>
                <w:rFonts w:ascii="Consolas" w:hAnsi="Consolas"/>
                <w:color w:val="3C2816"/>
                <w:sz w:val="19"/>
              </w:rPr>
              <w:br/>
              <w:t>"use client";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// Câu hỏi gợi ý hiển thị sẵn</w:t>
            </w:r>
            <w:r>
              <w:rPr>
                <w:rFonts w:ascii="Consolas" w:hAnsi="Consolas"/>
                <w:color w:val="3C2816"/>
                <w:sz w:val="19"/>
              </w:rPr>
              <w:br/>
              <w:t>const QUICK_QUESTIONS =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"Tim phong o Cau Giay",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t xml:space="preserve">  "Gia phong Dong Da bao nhieu?",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"Ghep o la gi?",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"Xem goi dich vu",</w:t>
            </w:r>
            <w:r>
              <w:rPr>
                <w:rFonts w:ascii="Consolas" w:hAnsi="Consolas"/>
                <w:color w:val="3C2816"/>
                <w:sz w:val="19"/>
              </w:rPr>
              <w:br/>
              <w:t>];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export default function AIChatWidget()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[open, setOpen] = useState(false);  // Widget đóng/mở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[messages, setMessages] = useState([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{ role: "assistant", content: "Xin chao! Minh la AI..." 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]);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[input, setInput] = useState("");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[isTyping, setIsTyping] = useState(false);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send = async (text?: string) =&gt;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const q = text ?? input;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setIsTyping(true);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// Thêm loading message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setMessages(prev =&gt; [...prev, { role: "assistant", content: "", loading: true }]);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try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// Gọi API route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const res = await fetch("/api/rag",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method: "POST",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body: JSON.stringify({ question: q })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});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const data = await res.json();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// Cập nhật message với câu trả lời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setMessages(prev =&gt; prev.map(m =&gt;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m.loading ? { ...m, content: data.answer, loading: false } : m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));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 catch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// Fallback: dùng mock rules nếu API lỗi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const answer = getMockAnswer(q);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setMessages(prev =&gt; prev.map(m =&gt;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  m.loading ? { ...m, content: answer, loading: false } : m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));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 finally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setIsTyping(false);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1D935137" w14:textId="77777777" w:rsidR="0003554E" w:rsidRDefault="0003554E">
      <w:pPr>
        <w:spacing w:after="80"/>
      </w:pPr>
    </w:p>
    <w:p w14:paraId="379F7323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7.3 API Route — /api/rag/route.ts</w:t>
      </w:r>
    </w:p>
    <w:p w14:paraId="7B10DC7B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D:\lephohub\src\app\api\rag\route.ts (nếu có)]**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52CAF3EC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E7418F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src/app/api/rag/route.ts</w:t>
            </w:r>
            <w:r>
              <w:rPr>
                <w:rFonts w:ascii="Consolas" w:hAnsi="Consolas"/>
                <w:color w:val="3C2816"/>
                <w:sz w:val="19"/>
              </w:rPr>
              <w:br/>
              <w:t>import { NextRequest, NextResponse } from "next/server";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export async function POST(req: NextRequest)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{ question } = await req.json();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br/>
              <w:t xml:space="preserve">  // Pattern matching với từ khóa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RULES =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pattern: /dong da|cau giay/i,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answer: "Quan Dong Da co nhieu phong tro gia 2-4 trieu/thang..."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pattern: /gia|bao nhieu/i,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answer: "Gia phong tro noi thanh Ha Noi: 2.5-8 trieu/thang..."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];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for (const rule of RULES)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if (rule.pattern.test(question))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return NextResponse.json({ answer: rule.answer });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return NextResponse.json({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answer: "Xin loi, ban co the hoi ve: tim phong, gia ca, ghep o, goi dich vu..."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});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4EFC90EE" w14:textId="77777777" w:rsidR="0003554E" w:rsidRDefault="0003554E">
      <w:pPr>
        <w:spacing w:after="80"/>
      </w:pPr>
    </w:p>
    <w:p w14:paraId="4A50DF64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1B96CC82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"API Route trong Next.js chạy trên server — không lộ logic ra client.</w:t>
      </w:r>
    </w:p>
    <w:p w14:paraId="03304E27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Em dùng pattern matching để phân loại câu hỏi và trả lời phù hợp.</w:t>
      </w:r>
    </w:p>
    <w:p w14:paraId="6F32E71C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Trong tương lai có thể kết nối OpenAI hoặc Gemini API thật."</w:t>
      </w:r>
    </w:p>
    <w:p w14:paraId="0ED91F2E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3A8DD172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💰 PHẦN 8 — SAAS PRICING MODULE (3 phút)</w:t>
      </w:r>
    </w:p>
    <w:p w14:paraId="6DA8E2EB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http://localhost:3000/pricing]**</w:t>
      </w:r>
    </w:p>
    <w:p w14:paraId="03164FC7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8.1 3 Gói Dịch Vụ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21AA12CB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FF4942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src/app/pricing/page.tsx</w:t>
            </w:r>
            <w:r>
              <w:rPr>
                <w:rFonts w:ascii="Consolas" w:hAnsi="Consolas"/>
                <w:color w:val="3C2816"/>
                <w:sz w:val="19"/>
              </w:rPr>
              <w:br/>
              <w:t>const PLANS =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name: "Mien Phi",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price: 0,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features: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"Toi da 3 tin dang/thang",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"Thong ke co ban",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"Ho tro email"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name: "Chu Tro Pro",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lastRenderedPageBreak/>
              <w:t xml:space="preserve">    price: 299000,    // 299,000 VND/tháng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popular: true,    // Badge "Phổ biến nhất"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features: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"Toi da 20 tin dang",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"Hoa don tu dong",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"Ghi dien nuoc",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"14 ngay dung thu mien phi"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name: "Doanh Nghiep",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price: 799000,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features: [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"Khong gioi han tin dang",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"Quan ly CTV &amp; hoa hong",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"API tich hop",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"Ho tro 24/7"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3C2816"/>
                <w:sz w:val="19"/>
              </w:rPr>
              <w:br/>
              <w:t>];</w:t>
            </w:r>
          </w:p>
        </w:tc>
      </w:tr>
    </w:tbl>
    <w:p w14:paraId="149FA77E" w14:textId="77777777" w:rsidR="0003554E" w:rsidRDefault="0003554E">
      <w:pPr>
        <w:spacing w:after="80"/>
      </w:pPr>
    </w:p>
    <w:p w14:paraId="4BE94861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8.2 Database Schema cho SaaS</w:t>
      </w:r>
    </w:p>
    <w:p w14:paraId="4F8A8AE4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D:\lephohub\database-migrations\subscription_plans.sql]**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2686EACA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FF204D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-- Bảng gói dịch vụ</w:t>
            </w:r>
            <w:r>
              <w:rPr>
                <w:rFonts w:ascii="Consolas" w:hAnsi="Consolas"/>
                <w:color w:val="3C2816"/>
                <w:sz w:val="19"/>
              </w:rPr>
              <w:br/>
              <w:t>CREATE TABLE subscription_plans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id          UUID PRIMARY KEY DEFAULT gen_random_uuid(),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name        VARCHAR(50) NOT NULL,      -- 'free', 'pro', 'business'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price_vnd   INTEGER NOT NULL,          -- Giá VND/tháng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max_listings INTEGER,                 -- NULL = không giới hạn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features    JSONB,                     -- Danh sách tính năng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created_at  TIMESTAMPTZ DEFAULT now()</w:t>
            </w:r>
            <w:r>
              <w:rPr>
                <w:rFonts w:ascii="Consolas" w:hAnsi="Consolas"/>
                <w:color w:val="3C2816"/>
                <w:sz w:val="19"/>
              </w:rPr>
              <w:br/>
              <w:t>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-- Bảng đăng ký của chủ trọ</w:t>
            </w:r>
            <w:r>
              <w:rPr>
                <w:rFonts w:ascii="Consolas" w:hAnsi="Consolas"/>
                <w:color w:val="3C2816"/>
                <w:sz w:val="19"/>
              </w:rPr>
              <w:br/>
              <w:t>CREATE TABLE user_subscriptions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id          UUID PRIMARY KEY DEFAULT gen_random_uuid(),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user_id     UUID REFERENCES auth.users(id),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plan_id     UUID REFERENCES subscription_plans(id),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status      VARCHAR(20) DEFAULT 'active',  -- active/cancelled/expired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started_at  TIMESTAMPTZ DEFAULT now(),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expires_at  TIMESTAMPTZ,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payment_method VARCHAR(20)               -- 'momo', 'vnpay', 'bank'</w:t>
            </w:r>
            <w:r>
              <w:rPr>
                <w:rFonts w:ascii="Consolas" w:hAnsi="Consolas"/>
                <w:color w:val="3C2816"/>
                <w:sz w:val="19"/>
              </w:rPr>
              <w:br/>
              <w:t>);</w:t>
            </w:r>
          </w:p>
        </w:tc>
      </w:tr>
    </w:tbl>
    <w:p w14:paraId="20E9FF6E" w14:textId="77777777" w:rsidR="0003554E" w:rsidRDefault="0003554E">
      <w:pPr>
        <w:spacing w:after="80"/>
      </w:pPr>
    </w:p>
    <w:p w14:paraId="4BF8F3B4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28AA2AF1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lastRenderedPageBreak/>
        <w:t>🗄️ PHẦN 9 — DATABASE — POSTGRESQL / SUPABASE (3 phút)</w:t>
      </w:r>
    </w:p>
    <w:p w14:paraId="233E1E45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D:\lephohub\database-migrations\hanoi_districts.sql]**</w:t>
      </w:r>
    </w:p>
    <w:p w14:paraId="211BF1D1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9.1 Schema tổng quan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76BD1126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18B3F8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-- Bảng phòng trọ</w:t>
            </w:r>
            <w:r>
              <w:rPr>
                <w:rFonts w:ascii="Consolas" w:hAnsi="Consolas"/>
                <w:color w:val="3C2816"/>
                <w:sz w:val="19"/>
              </w:rPr>
              <w:br/>
              <w:t>CREATE TABLE listings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id          UUID PRIMARY KEY DEFAULT gen_random_uuid(),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title       VARCHAR(200) NOT NULL,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description TEXT,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price       INTEGER NOT NULL,         -- VND/tháng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area        DECIMAL(6,2),             -- m²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district    VARCHAR(100),             -- Quận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address     TEXT,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images      TEXT[],                   -- Mảng URL ảnh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owner_id    UUID REFERENCES auth.users(id),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is_active   BOOLEAN DEFAULT true,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created_at  TIMESTAMPTZ DEFAULT now()</w:t>
            </w:r>
            <w:r>
              <w:rPr>
                <w:rFonts w:ascii="Consolas" w:hAnsi="Consolas"/>
                <w:color w:val="3C2816"/>
                <w:sz w:val="19"/>
              </w:rPr>
              <w:br/>
              <w:t>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-- Bảng hồ sơ ghép ở</w:t>
            </w:r>
            <w:r>
              <w:rPr>
                <w:rFonts w:ascii="Consolas" w:hAnsi="Consolas"/>
                <w:color w:val="3C2816"/>
                <w:sz w:val="19"/>
              </w:rPr>
              <w:br/>
              <w:t>CREATE TABLE roommate_profiles (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id              UUID PRIMARY KEY DEFAULT gen_random_uuid(),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user_id         UUID REFERENCES auth.users(id),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budget_min      INTEGER,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budget_max      INTEGER,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sleep_schedule  VARCHAR(20),          -- 'early_bird'|'night_owl'|'flexible'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smoking         BOOLEAN DEFAULT false,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pets            BOOLEAN DEFAULT false,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district        VARCHAR(100),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interests       TEXT[],               -- Mảng sở thích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is_active       BOOLEAN DEFAULT true</w:t>
            </w:r>
            <w:r>
              <w:rPr>
                <w:rFonts w:ascii="Consolas" w:hAnsi="Consolas"/>
                <w:color w:val="3C2816"/>
                <w:sz w:val="19"/>
              </w:rPr>
              <w:br/>
              <w:t>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-- Row Level Security — Mỗi user chỉ xem được data của mình</w:t>
            </w:r>
            <w:r>
              <w:rPr>
                <w:rFonts w:ascii="Consolas" w:hAnsi="Consolas"/>
                <w:color w:val="3C2816"/>
                <w:sz w:val="19"/>
              </w:rPr>
              <w:br/>
              <w:t>ALTER TABLE listings ENABLE ROW LEVEL SECURITY;</w:t>
            </w:r>
            <w:r>
              <w:rPr>
                <w:rFonts w:ascii="Consolas" w:hAnsi="Consolas"/>
                <w:color w:val="3C2816"/>
                <w:sz w:val="19"/>
              </w:rPr>
              <w:br/>
              <w:t>CREATE POLICY "Owner can manage own listings"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ON listings FOR ALL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USING (auth.uid() = owner_id);</w:t>
            </w:r>
          </w:p>
        </w:tc>
      </w:tr>
    </w:tbl>
    <w:p w14:paraId="4E47D9C3" w14:textId="77777777" w:rsidR="0003554E" w:rsidRDefault="0003554E">
      <w:pPr>
        <w:spacing w:after="80"/>
      </w:pPr>
    </w:p>
    <w:p w14:paraId="3579EA87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21270AF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"Row Level Security trong Supabase giúp bảo mật ở tầng database.</w:t>
      </w:r>
    </w:p>
    <w:p w14:paraId="71DCA255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Dù frontend có bug, data vẫn được bảo vệ — user A không thể sửa data của user B."</w:t>
      </w:r>
    </w:p>
    <w:p w14:paraId="384C99B4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6DB16DEC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🔐 PHẦN 10 — AUTH &amp; MIDDLEWARE (2 phút)</w:t>
      </w:r>
    </w:p>
    <w:p w14:paraId="4AD2E747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**[Mở file: D:\lephohub\src\middleware.ts]**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3B60EBE8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FF620B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lastRenderedPageBreak/>
              <w:t>// src/middleware.ts — Chạy trước mọi request</w:t>
            </w:r>
            <w:r>
              <w:rPr>
                <w:rFonts w:ascii="Consolas" w:hAnsi="Consolas"/>
                <w:color w:val="3C2816"/>
                <w:sz w:val="19"/>
              </w:rPr>
              <w:br/>
              <w:t>import { createMiddlewareClient } from "@supabase/auth-helpers-nextjs";</w:t>
            </w:r>
            <w:r>
              <w:rPr>
                <w:rFonts w:ascii="Consolas" w:hAnsi="Consolas"/>
                <w:color w:val="3C2816"/>
                <w:sz w:val="19"/>
              </w:rPr>
              <w:br/>
              <w:t>import { NextResponse } from "next/server";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export async function middleware(req: NextRequest)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res = NextResponse.next();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supabase = createMiddlewareClient({ req, res });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Refresh session nếu token sắp hết hạn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await supabase.auth.getSession();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// Các route cần đăng nhập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protectedRoutes = ["/roommate/profile", "/roommate/chat"];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const isProtected = protectedRoutes.some(r =&gt; req.nextUrl.pathname.startsWith(r));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if (isProtected)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const { data: { session } } = await supabase.auth.getSession();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if (!session) {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// Redirect về trang đăng nhập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  return NextResponse.redirect(new URL("/login", req.url));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return res;</w:t>
            </w:r>
            <w:r>
              <w:rPr>
                <w:rFonts w:ascii="Consolas" w:hAnsi="Consolas"/>
                <w:color w:val="3C2816"/>
                <w:sz w:val="19"/>
              </w:rPr>
              <w:br/>
              <w:t>}</w:t>
            </w:r>
          </w:p>
        </w:tc>
      </w:tr>
    </w:tbl>
    <w:p w14:paraId="1046E7B2" w14:textId="77777777" w:rsidR="0003554E" w:rsidRDefault="0003554E">
      <w:pPr>
        <w:spacing w:after="80"/>
      </w:pPr>
    </w:p>
    <w:p w14:paraId="0B3344ED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48E7E07C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📱 PHẦN 11 — RESPONSIVE DESIGN (2 phút)</w:t>
      </w:r>
    </w:p>
    <w:p w14:paraId="029BCB3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**[Demo trên browser — thu nhỏ cửa sổ xuống mobile size]**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18CA4F78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CFD27A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// Ví dụ responsive với Tailwind CSS</w:t>
            </w:r>
            <w:r>
              <w:rPr>
                <w:rFonts w:ascii="Consolas" w:hAnsi="Consolas"/>
                <w:color w:val="3C2816"/>
                <w:sz w:val="19"/>
              </w:rPr>
              <w:br/>
              <w:t>&lt;div className="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grid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grid-cols-1      // Mobile: 1 cột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md:grid-cols-2   // Tablet: 2 cột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lg:grid-cols-4   // Desktop: 4 cột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gap-6</w:t>
            </w:r>
            <w:r>
              <w:rPr>
                <w:rFonts w:ascii="Consolas" w:hAnsi="Consolas"/>
                <w:color w:val="3C2816"/>
                <w:sz w:val="19"/>
              </w:rPr>
              <w:br/>
              <w:t>"&gt;</w:t>
            </w:r>
            <w:r>
              <w:rPr>
                <w:rFonts w:ascii="Consolas" w:hAnsi="Consolas"/>
                <w:color w:val="3C2816"/>
                <w:sz w:val="19"/>
              </w:rPr>
              <w:br/>
              <w:t xml:space="preserve">  {districts.map(d =&gt; &lt;DistrictCard key={d.id} district={d} /&gt;)}</w:t>
            </w:r>
            <w:r>
              <w:rPr>
                <w:rFonts w:ascii="Consolas" w:hAnsi="Consolas"/>
                <w:color w:val="3C2816"/>
                <w:sz w:val="19"/>
              </w:rPr>
              <w:br/>
              <w:t>&lt;/div&gt;</w:t>
            </w:r>
          </w:p>
        </w:tc>
      </w:tr>
    </w:tbl>
    <w:p w14:paraId="24575B1A" w14:textId="77777777" w:rsidR="0003554E" w:rsidRDefault="0003554E">
      <w:pPr>
        <w:spacing w:after="80"/>
      </w:pPr>
    </w:p>
    <w:p w14:paraId="464ECA3D" w14:textId="77777777" w:rsidR="0003554E" w:rsidRDefault="00000000">
      <w:pPr>
        <w:spacing w:before="40" w:after="80" w:line="288" w:lineRule="auto"/>
      </w:pPr>
      <w:r>
        <w:rPr>
          <w:b/>
        </w:rPr>
        <w:t>Lời nói:</w:t>
      </w:r>
    </w:p>
    <w:p w14:paraId="57B15F2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"Tailwind CSS dùng utility classes với prefix `md:` và `lg:` để tạo responsive design.</w:t>
      </w:r>
    </w:p>
    <w:p w14:paraId="4A9D131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Không cần viết media query thủ công — code gọn hơn rất nhiều."</w:t>
      </w:r>
    </w:p>
    <w:p w14:paraId="06F26015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1B5CA95F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lastRenderedPageBreak/>
        <w:t>🚀 PHẦN 12 — DEPLOYMENT &amp; DEVOPS (2 phút)</w:t>
      </w:r>
    </w:p>
    <w:p w14:paraId="4CDA6DA3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Môi trường hiện tại (Development)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7041268B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ACF508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# Cài đặt dependencies</w:t>
            </w:r>
            <w:r>
              <w:rPr>
                <w:rFonts w:ascii="Consolas" w:hAnsi="Consolas"/>
                <w:color w:val="3C2816"/>
                <w:sz w:val="19"/>
              </w:rPr>
              <w:br/>
              <w:t>npm install</w:t>
            </w:r>
            <w:r>
              <w:rPr>
                <w:rFonts w:ascii="Consolas" w:hAnsi="Consolas"/>
                <w:color w:val="3C2816"/>
                <w:sz w:val="19"/>
              </w:rPr>
              <w:br/>
            </w:r>
            <w:r>
              <w:rPr>
                <w:rFonts w:ascii="Consolas" w:hAnsi="Consolas"/>
                <w:color w:val="3C2816"/>
                <w:sz w:val="19"/>
              </w:rPr>
              <w:br/>
              <w:t># Chạy development server</w:t>
            </w:r>
            <w:r>
              <w:rPr>
                <w:rFonts w:ascii="Consolas" w:hAnsi="Consolas"/>
                <w:color w:val="3C2816"/>
                <w:sz w:val="19"/>
              </w:rPr>
              <w:br/>
              <w:t>npm run dev</w:t>
            </w:r>
            <w:r>
              <w:rPr>
                <w:rFonts w:ascii="Consolas" w:hAnsi="Consolas"/>
                <w:color w:val="3C2816"/>
                <w:sz w:val="19"/>
              </w:rPr>
              <w:br/>
              <w:t># → http://localhost:3000</w:t>
            </w:r>
          </w:p>
        </w:tc>
      </w:tr>
    </w:tbl>
    <w:p w14:paraId="0E709F68" w14:textId="77777777" w:rsidR="0003554E" w:rsidRDefault="0003554E">
      <w:pPr>
        <w:spacing w:after="80"/>
      </w:pPr>
    </w:p>
    <w:p w14:paraId="11A00478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Environment Variables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782DE210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D81F19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# .env.local — Không commit lên Git</w:t>
            </w:r>
            <w:r>
              <w:rPr>
                <w:rFonts w:ascii="Consolas" w:hAnsi="Consolas"/>
                <w:color w:val="3C2816"/>
                <w:sz w:val="19"/>
              </w:rPr>
              <w:br/>
              <w:t>NEXT_PUBLIC_SUPABASE_URL=https://[project-ref].supabase.co</w:t>
            </w:r>
            <w:r>
              <w:rPr>
                <w:rFonts w:ascii="Consolas" w:hAnsi="Consolas"/>
                <w:color w:val="3C2816"/>
                <w:sz w:val="19"/>
              </w:rPr>
              <w:br/>
              <w:t>NEXT_PUBLIC_SUPABASE_ANON_KEY=eyJ...</w:t>
            </w:r>
          </w:p>
        </w:tc>
      </w:tr>
    </w:tbl>
    <w:p w14:paraId="134673CE" w14:textId="77777777" w:rsidR="0003554E" w:rsidRDefault="0003554E">
      <w:pPr>
        <w:spacing w:after="80"/>
      </w:pPr>
    </w:p>
    <w:p w14:paraId="10D56035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Production (kế hoạch)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03554E" w14:paraId="6445CAA0" w14:textId="77777777">
        <w:trPr>
          <w:jc w:val="center"/>
        </w:trPr>
        <w:tc>
          <w:tcPr>
            <w:tcW w:w="9648" w:type="dxa"/>
            <w:shd w:val="clear" w:color="auto" w:fill="F4EDE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D897D6" w14:textId="77777777" w:rsidR="0003554E" w:rsidRDefault="00000000">
            <w:pPr>
              <w:spacing w:before="40" w:after="40" w:line="264" w:lineRule="auto"/>
            </w:pPr>
            <w:r>
              <w:rPr>
                <w:rFonts w:ascii="Consolas" w:hAnsi="Consolas"/>
                <w:color w:val="3C2816"/>
                <w:sz w:val="19"/>
              </w:rPr>
              <w:t>Code → GitHub → Vercel (Auto Deploy)</w:t>
            </w:r>
            <w:r>
              <w:rPr>
                <w:rFonts w:ascii="Consolas" w:hAnsi="Consolas"/>
                <w:color w:val="3C2816"/>
                <w:sz w:val="19"/>
              </w:rPr>
              <w:br/>
              <w:t>Database → Supabase Cloud (Free tier: 500MB)</w:t>
            </w:r>
            <w:r>
              <w:rPr>
                <w:rFonts w:ascii="Consolas" w:hAnsi="Consolas"/>
                <w:color w:val="3C2816"/>
                <w:sz w:val="19"/>
              </w:rPr>
              <w:br/>
              <w:t>Images → Supabase Storage</w:t>
            </w:r>
            <w:r>
              <w:rPr>
                <w:rFonts w:ascii="Consolas" w:hAnsi="Consolas"/>
                <w:color w:val="3C2816"/>
                <w:sz w:val="19"/>
              </w:rPr>
              <w:br/>
              <w:t>Domain → lephohub.vn</w:t>
            </w:r>
          </w:p>
        </w:tc>
      </w:tr>
    </w:tbl>
    <w:p w14:paraId="647B4CD1" w14:textId="77777777" w:rsidR="0003554E" w:rsidRDefault="0003554E">
      <w:pPr>
        <w:spacing w:after="80"/>
      </w:pPr>
    </w:p>
    <w:p w14:paraId="693ECEF5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29966F76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📊 PHẦN 13 — KẾT QUẢ &amp; DEMO LIVE (3 phút)</w:t>
      </w:r>
    </w:p>
    <w:p w14:paraId="0B3ECF46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**[Demo trực tiếp theo thứ tự]**</w:t>
      </w:r>
    </w:p>
    <w:p w14:paraId="03A255E6" w14:textId="77777777" w:rsidR="0003554E" w:rsidRDefault="00000000">
      <w:pPr>
        <w:pStyle w:val="Heading2"/>
        <w:spacing w:after="60"/>
      </w:pPr>
      <w:r>
        <w:rPr>
          <w:rFonts w:ascii="Calibri" w:hAnsi="Calibri"/>
          <w:color w:val="B8860B"/>
          <w:sz w:val="25"/>
        </w:rPr>
        <w:t>Checklist Demo</w:t>
      </w:r>
    </w:p>
    <w:p w14:paraId="05C60524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1.</w:t>
      </w:r>
      <w:r>
        <w:t xml:space="preserve"> Mở trang chủ — Hero search box, chọn quận Đống Đa, nhấn Tìm kiếm</w:t>
      </w:r>
    </w:p>
    <w:p w14:paraId="18BFEC7B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2.</w:t>
      </w:r>
      <w:r>
        <w:t xml:space="preserve"> Trang Khám phá — Click tab "Noi thanh" → thấy 5 quận nội thành</w:t>
      </w:r>
    </w:p>
    <w:p w14:paraId="15DFD938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3.</w:t>
      </w:r>
      <w:r>
        <w:t xml:space="preserve"> Trang Về chúng tôi — Ảnh chung cư, mission/commitment</w:t>
      </w:r>
    </w:p>
    <w:p w14:paraId="479CE51A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4.</w:t>
      </w:r>
      <w:r>
        <w:t xml:space="preserve"> Trang Roommate → Matches — Xem các card với Match Score %</w:t>
      </w:r>
    </w:p>
    <w:p w14:paraId="690DF347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5.</w:t>
      </w:r>
      <w:r>
        <w:t xml:space="preserve"> Click "Nhan tin" → Vào trang chat</w:t>
      </w:r>
    </w:p>
    <w:p w14:paraId="573AED04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6.</w:t>
      </w:r>
      <w:r>
        <w:t xml:space="preserve"> AI Widget (góc phải dưới) → Hỏi "phong o dong da bao nhieu"</w:t>
      </w:r>
    </w:p>
    <w:p w14:paraId="0AA3A6D2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7.</w:t>
      </w:r>
      <w:r>
        <w:t xml:space="preserve"> Trang AI Assistant → Hỏi về ghép ở</w:t>
      </w:r>
    </w:p>
    <w:p w14:paraId="43437D23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8.</w:t>
      </w:r>
      <w:r>
        <w:t xml:space="preserve"> Trang Pricing — 3 gói, toggle tháng/năm, modal thanh toán</w:t>
      </w:r>
    </w:p>
    <w:p w14:paraId="0F24800F" w14:textId="77777777" w:rsidR="0003554E" w:rsidRDefault="00000000">
      <w:pPr>
        <w:pStyle w:val="ListBullet"/>
        <w:spacing w:before="20" w:after="40"/>
      </w:pPr>
      <w:r>
        <w:t xml:space="preserve">[ ] </w:t>
      </w:r>
      <w:r>
        <w:rPr>
          <w:b/>
        </w:rPr>
        <w:t>9.</w:t>
      </w:r>
      <w:r>
        <w:t xml:space="preserve"> Trang Liên hệ — Form gửi tin, thông tin liên hệ</w:t>
      </w:r>
    </w:p>
    <w:p w14:paraId="065178D9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7E95D58D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lastRenderedPageBreak/>
        <w:t>💡 PHẦN 14 — ĐIỂM NỔI BẬT KỸ THUẬT (2 phút)</w:t>
      </w:r>
    </w:p>
    <w:tbl>
      <w:tblPr>
        <w:tblW w:w="0" w:type="auto"/>
        <w:jc w:val="center"/>
        <w:tblBorders>
          <w:top w:val="single" w:sz="4" w:space="0" w:color="C0522B"/>
          <w:bottom w:val="single" w:sz="6" w:space="0" w:color="C0522B"/>
          <w:insideH w:val="single" w:sz="4" w:space="0" w:color="C0522B"/>
        </w:tblBorders>
        <w:tblLook w:val="04A0" w:firstRow="1" w:lastRow="0" w:firstColumn="1" w:lastColumn="0" w:noHBand="0" w:noVBand="1"/>
      </w:tblPr>
      <w:tblGrid>
        <w:gridCol w:w="4824"/>
        <w:gridCol w:w="4824"/>
      </w:tblGrid>
      <w:tr w:rsidR="0003554E" w14:paraId="25D2F357" w14:textId="77777777">
        <w:trPr>
          <w:jc w:val="center"/>
        </w:trPr>
        <w:tc>
          <w:tcPr>
            <w:tcW w:w="4824" w:type="dxa"/>
            <w:shd w:val="clear" w:color="auto" w:fill="FAEE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2E6F51" w14:textId="77777777" w:rsidR="0003554E" w:rsidRDefault="00000000">
            <w:pPr>
              <w:spacing w:before="40" w:after="40"/>
            </w:pPr>
            <w:r>
              <w:rPr>
                <w:b/>
                <w:color w:val="C0522B"/>
                <w:sz w:val="21"/>
              </w:rPr>
              <w:t>Điểm mạnh</w:t>
            </w:r>
          </w:p>
        </w:tc>
        <w:tc>
          <w:tcPr>
            <w:tcW w:w="4824" w:type="dxa"/>
            <w:shd w:val="clear" w:color="auto" w:fill="FAEEE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71623F" w14:textId="77777777" w:rsidR="0003554E" w:rsidRDefault="00000000">
            <w:pPr>
              <w:spacing w:before="40" w:after="40"/>
            </w:pPr>
            <w:r>
              <w:rPr>
                <w:b/>
                <w:color w:val="C0522B"/>
                <w:sz w:val="21"/>
              </w:rPr>
              <w:t>Giải thích</w:t>
            </w:r>
          </w:p>
        </w:tc>
      </w:tr>
      <w:tr w:rsidR="0003554E" w14:paraId="72F8EE8D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CE0C2D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**App Router**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B5DD56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Next.js 13 — Server Components render faster, SEO tốt hơn</w:t>
            </w:r>
          </w:p>
        </w:tc>
      </w:tr>
      <w:tr w:rsidR="0003554E" w14:paraId="157F6258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48DE9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**TypeScript**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4F2B2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100% type-safe, giảm bug runtime</w:t>
            </w:r>
          </w:p>
        </w:tc>
      </w:tr>
      <w:tr w:rsidR="0003554E" w14:paraId="288AFFCC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C8EFA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**CSS Variables + Tailwind**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5F1D3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Brand colors định nghĩa 1 lần, dùng toàn dự án</w:t>
            </w:r>
          </w:p>
        </w:tc>
      </w:tr>
      <w:tr w:rsidR="0003554E" w14:paraId="3160F7BA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40E45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**Row Level Security**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4731E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Database-level authorization, secure by default</w:t>
            </w:r>
          </w:p>
        </w:tc>
      </w:tr>
      <w:tr w:rsidR="0003554E" w14:paraId="51763617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0C6C64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**AI Fallback Pattern**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A71FA8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API lỗi → tự động fallback sang mock rules, không crash</w:t>
            </w:r>
          </w:p>
        </w:tc>
      </w:tr>
      <w:tr w:rsidR="0003554E" w14:paraId="474D2F6D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05E3D3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**Mock Data Mode**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01FCD4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Chạy được 100% không cần Supabase thật</w:t>
            </w:r>
          </w:p>
        </w:tc>
      </w:tr>
      <w:tr w:rsidR="0003554E" w14:paraId="63DA4665" w14:textId="77777777">
        <w:trPr>
          <w:jc w:val="center"/>
        </w:trPr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213D57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**Responsive**</w:t>
            </w:r>
          </w:p>
        </w:tc>
        <w:tc>
          <w:tcPr>
            <w:tcW w:w="4824" w:type="dxa"/>
            <w:shd w:val="clear" w:color="auto" w:fill="FAF6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B1D27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Mobile-first với Tailwind breakpoints</w:t>
            </w:r>
          </w:p>
        </w:tc>
      </w:tr>
      <w:tr w:rsidR="0003554E" w14:paraId="777F9175" w14:textId="77777777">
        <w:trPr>
          <w:jc w:val="center"/>
        </w:trPr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CB79BE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**next.config.js**</w:t>
            </w:r>
          </w:p>
        </w:tc>
        <w:tc>
          <w:tcPr>
            <w:tcW w:w="482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0A3AD3" w14:textId="77777777" w:rsidR="0003554E" w:rsidRDefault="00000000">
            <w:pPr>
              <w:spacing w:before="40" w:after="40"/>
            </w:pPr>
            <w:r>
              <w:rPr>
                <w:color w:val="323232"/>
                <w:sz w:val="20"/>
              </w:rPr>
              <w:t>Remote image whitelist, redirects, performance options</w:t>
            </w:r>
          </w:p>
        </w:tc>
      </w:tr>
    </w:tbl>
    <w:p w14:paraId="73FC296A" w14:textId="77777777" w:rsidR="0003554E" w:rsidRDefault="0003554E">
      <w:pPr>
        <w:spacing w:after="80"/>
      </w:pPr>
    </w:p>
    <w:p w14:paraId="2BCDC7B6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107362DE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t>❓ PHẦN 15 — Q&amp;A — CÂU HỎI DỰ KIẾN</w:t>
      </w:r>
    </w:p>
    <w:p w14:paraId="35A498A5" w14:textId="77777777" w:rsidR="0003554E" w:rsidRDefault="00000000">
      <w:pPr>
        <w:spacing w:before="40" w:after="80" w:line="288" w:lineRule="auto"/>
      </w:pPr>
      <w:r>
        <w:rPr>
          <w:b/>
        </w:rPr>
        <w:t>Q: Tại sao chọn Next.js thay vì React thuần?</w:t>
      </w:r>
    </w:p>
    <w:p w14:paraId="0680BC0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"Next.js cung cấp Server-Side Rendering, App Router, API Routes tích hợp sẵn.</w:t>
      </w:r>
    </w:p>
    <w:p w14:paraId="13BAE47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Không cần cài thêm Express.js riêng. SEO tốt hơn nhờ SSR."</w:t>
      </w:r>
    </w:p>
    <w:p w14:paraId="03DC57DF" w14:textId="77777777" w:rsidR="0003554E" w:rsidRDefault="00000000">
      <w:pPr>
        <w:spacing w:before="40" w:after="80" w:line="288" w:lineRule="auto"/>
      </w:pPr>
      <w:r>
        <w:rPr>
          <w:b/>
        </w:rPr>
        <w:t>Q: Supabase có bảo mật không?</w:t>
      </w:r>
    </w:p>
    <w:p w14:paraId="3723ABE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"Supabase dùng PostgreSQL với Row Level Security.</w:t>
      </w:r>
    </w:p>
    <w:p w14:paraId="6E87797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Mỗi request đều được xác thực JWT. Anon key chỉ được phép theo RLS policy."</w:t>
      </w:r>
    </w:p>
    <w:p w14:paraId="5E4C9ACF" w14:textId="77777777" w:rsidR="0003554E" w:rsidRDefault="00000000">
      <w:pPr>
        <w:spacing w:before="40" w:after="80" w:line="288" w:lineRule="auto"/>
      </w:pPr>
      <w:r>
        <w:rPr>
          <w:b/>
        </w:rPr>
        <w:t>Q: Match Score tính như thế nào?</w:t>
      </w:r>
    </w:p>
    <w:p w14:paraId="3BDBCE57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"Hiện tại dùng mock score. Thực tế sẽ tính theo weighted scoring:</w:t>
      </w:r>
    </w:p>
    <w:p w14:paraId="7A87C2F5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lịch ngủ (30%) + ngân sách (25%) + khu vực (20%) + sở thích (15%) + thói quen (10%)"</w:t>
      </w:r>
    </w:p>
    <w:p w14:paraId="1410D486" w14:textId="77777777" w:rsidR="0003554E" w:rsidRDefault="00000000">
      <w:pPr>
        <w:spacing w:before="40" w:after="80" w:line="288" w:lineRule="auto"/>
      </w:pPr>
      <w:r>
        <w:rPr>
          <w:b/>
        </w:rPr>
        <w:t>Q: Scale lên production thế nào?</w:t>
      </w:r>
    </w:p>
    <w:p w14:paraId="64B5DCD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"Deploy lên Vercel — auto scale. Database Supabase có plan trả phí.</w:t>
      </w:r>
    </w:p>
    <w:p w14:paraId="2FE6EF5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Thêm Redis cache cho listing queries. CDN cho ảnh."</w:t>
      </w:r>
    </w:p>
    <w:p w14:paraId="49799DE6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59AB5599" w14:textId="77777777" w:rsidR="0003554E" w:rsidRDefault="00000000">
      <w:pPr>
        <w:pStyle w:val="Heading1"/>
        <w:spacing w:before="280" w:after="80"/>
      </w:pPr>
      <w:r>
        <w:rPr>
          <w:rFonts w:ascii="Calibri" w:hAnsi="Calibri"/>
          <w:color w:val="A5431E"/>
          <w:sz w:val="30"/>
        </w:rPr>
        <w:lastRenderedPageBreak/>
        <w:t>📌 KẾT LUẬN</w:t>
      </w:r>
    </w:p>
    <w:p w14:paraId="1CFFAEA4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"Le Phố Hub là một **SaaS platform hoàn chỉnh** với:</w:t>
      </w:r>
    </w:p>
    <w:p w14:paraId="17DB9E2D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- Frontend hiện đại bằng Next.js 13 + TypeScript + Tailwind CSS</w:t>
      </w:r>
    </w:p>
    <w:p w14:paraId="5F4FDA98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- Backend API Routes tích hợp, sẵn sàng kết nối AI</w:t>
      </w:r>
    </w:p>
    <w:p w14:paraId="1581E68B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- Database schema PostgreSQL với bảo mật RLS</w:t>
      </w:r>
    </w:p>
    <w:p w14:paraId="3376167F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- 4 module chính: Tìm phòng, Ghép ở, AI Assistant, SaaS Pricing</w:t>
      </w:r>
    </w:p>
    <w:p w14:paraId="5449E239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- UI responsive, đã sẵn sàng deploy production</w:t>
      </w:r>
    </w:p>
    <w:p w14:paraId="3178879D" w14:textId="77777777" w:rsidR="0003554E" w:rsidRDefault="0003554E">
      <w:pPr>
        <w:pBdr>
          <w:left w:val="single" w:sz="18" w:space="8" w:color="C0522B"/>
        </w:pBdr>
        <w:spacing w:before="80" w:after="80"/>
        <w:ind w:left="432"/>
      </w:pPr>
    </w:p>
    <w:p w14:paraId="77F762E1" w14:textId="77777777" w:rsidR="0003554E" w:rsidRDefault="00000000">
      <w:pPr>
        <w:pBdr>
          <w:left w:val="single" w:sz="18" w:space="8" w:color="C0522B"/>
        </w:pBdr>
        <w:spacing w:before="80" w:after="80"/>
        <w:ind w:left="432"/>
      </w:pPr>
      <w:r>
        <w:rPr>
          <w:i/>
          <w:color w:val="5A3C28"/>
        </w:rPr>
        <w:t>**Cảm ơn thầy/cô và các bạn đã lắng nghe!**"</w:t>
      </w:r>
    </w:p>
    <w:p w14:paraId="68995190" w14:textId="77777777" w:rsidR="0003554E" w:rsidRDefault="0003554E">
      <w:pPr>
        <w:pBdr>
          <w:bottom w:val="single" w:sz="6" w:space="1" w:color="E8AE98"/>
        </w:pBdr>
        <w:spacing w:before="120" w:after="120"/>
      </w:pPr>
    </w:p>
    <w:p w14:paraId="5CDAFD05" w14:textId="77777777" w:rsidR="0003554E" w:rsidRDefault="00000000">
      <w:pPr>
        <w:spacing w:before="40" w:after="80" w:line="288" w:lineRule="auto"/>
      </w:pPr>
      <w:r>
        <w:rPr>
          <w:i/>
        </w:rPr>
        <w:t>Script thuyết trình Le Phố Hub — Version 1.0 — 27/09/2025</w:t>
      </w:r>
    </w:p>
    <w:sectPr w:rsidR="0003554E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315749">
    <w:abstractNumId w:val="8"/>
  </w:num>
  <w:num w:numId="2" w16cid:durableId="1825005543">
    <w:abstractNumId w:val="6"/>
  </w:num>
  <w:num w:numId="3" w16cid:durableId="2116947390">
    <w:abstractNumId w:val="5"/>
  </w:num>
  <w:num w:numId="4" w16cid:durableId="1428690395">
    <w:abstractNumId w:val="4"/>
  </w:num>
  <w:num w:numId="5" w16cid:durableId="91633468">
    <w:abstractNumId w:val="7"/>
  </w:num>
  <w:num w:numId="6" w16cid:durableId="2088308529">
    <w:abstractNumId w:val="3"/>
  </w:num>
  <w:num w:numId="7" w16cid:durableId="1373653975">
    <w:abstractNumId w:val="2"/>
  </w:num>
  <w:num w:numId="8" w16cid:durableId="912853761">
    <w:abstractNumId w:val="1"/>
  </w:num>
  <w:num w:numId="9" w16cid:durableId="160761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4E"/>
    <w:rsid w:val="0006063C"/>
    <w:rsid w:val="0015074B"/>
    <w:rsid w:val="00232F84"/>
    <w:rsid w:val="0029639D"/>
    <w:rsid w:val="00326F90"/>
    <w:rsid w:val="005D7593"/>
    <w:rsid w:val="008B20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864DE"/>
  <w14:defaultImageDpi w14:val="300"/>
  <w15:docId w15:val="{E2EF9ACF-9501-4D33-8177-CD9D645B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2950</Words>
  <Characters>16817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 Hung</cp:lastModifiedBy>
  <cp:revision>3</cp:revision>
  <dcterms:created xsi:type="dcterms:W3CDTF">2013-12-23T23:15:00Z</dcterms:created>
  <dcterms:modified xsi:type="dcterms:W3CDTF">2026-09-27T07:50:00Z</dcterms:modified>
  <cp:category/>
</cp:coreProperties>
</file>